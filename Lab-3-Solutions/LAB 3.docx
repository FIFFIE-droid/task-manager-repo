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BFAD" w14:textId="77777777" w:rsidR="00343D81" w:rsidRDefault="00343D81" w:rsidP="00343D81">
      <w:pPr>
        <w:rPr>
          <w:rFonts w:cs="Arial"/>
          <w:bCs/>
          <w:sz w:val="28"/>
          <w:szCs w:val="28"/>
        </w:rPr>
      </w:pPr>
    </w:p>
    <w:p w14:paraId="6798B232" w14:textId="77777777" w:rsidR="00343D81" w:rsidRDefault="00343D81" w:rsidP="00343D81">
      <w:pPr>
        <w:rPr>
          <w:rFonts w:cs="Arial"/>
          <w:bCs/>
          <w:sz w:val="28"/>
          <w:szCs w:val="28"/>
        </w:rPr>
      </w:pPr>
    </w:p>
    <w:p w14:paraId="57BD474D" w14:textId="7E098ACE" w:rsidR="00343D81" w:rsidRDefault="007F5E3F" w:rsidP="00343D81">
      <w:pPr>
        <w:rPr>
          <w:rFonts w:cs="Arial"/>
          <w:bCs/>
          <w:sz w:val="28"/>
          <w:szCs w:val="28"/>
        </w:rPr>
      </w:pPr>
      <w:r>
        <w:rPr>
          <w:rFonts w:cs="Arial"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4F1F0F20" wp14:editId="67C9C3F1">
                <wp:extent cx="5365750" cy="1962150"/>
                <wp:effectExtent l="0" t="0" r="6350" b="0"/>
                <wp:docPr id="17721861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750" cy="1962150"/>
                          <a:chOff x="0" y="0"/>
                          <a:chExt cx="3333115" cy="1570990"/>
                        </a:xfrm>
                      </wpg:grpSpPr>
                      <pic:pic xmlns:pic="http://schemas.openxmlformats.org/drawingml/2006/picture">
                        <pic:nvPicPr>
                          <pic:cNvPr id="8486320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115" cy="1570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2044534" name="Text Box 2"/>
                        <wps:cNvSpPr txBox="1"/>
                        <wps:spPr>
                          <a:xfrm flipV="1">
                            <a:off x="0" y="1532028"/>
                            <a:ext cx="3333115" cy="3896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48223A" w14:textId="2DA9BC11" w:rsidR="007F5E3F" w:rsidRPr="007F5E3F" w:rsidRDefault="007F5E3F" w:rsidP="007F5E3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7F5E3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7F5E3F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9" w:history="1">
                                <w:r w:rsidRPr="007F5E3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1F0F20" id="Group 3" o:spid="_x0000_s1026" style="width:422.5pt;height:154.5pt;mso-position-horizontal-relative:char;mso-position-vertical-relative:line" coordsize="33331,15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3331;height:15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15320;width:33331;height:389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" stroked="f">
                  <v:textbox>
                    <w:txbxContent>
                      <w:p w14:paraId="1348223A" w14:textId="2DA9BC11" w:rsidR="007F5E3F" w:rsidRPr="007F5E3F" w:rsidRDefault="007F5E3F" w:rsidP="007F5E3F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1" w:history="1">
                          <w:r w:rsidRPr="007F5E3F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7F5E3F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2" w:history="1">
                          <w:r w:rsidRPr="007F5E3F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2C0E73" w14:textId="77777777" w:rsidR="00343D81" w:rsidRDefault="00343D81" w:rsidP="00343D81">
      <w:pPr>
        <w:rPr>
          <w:rFonts w:cs="Arial"/>
          <w:bCs/>
          <w:sz w:val="28"/>
          <w:szCs w:val="28"/>
        </w:rPr>
      </w:pPr>
    </w:p>
    <w:p w14:paraId="04480DC1" w14:textId="38A6EE60" w:rsidR="00346429" w:rsidRDefault="007F5E3F" w:rsidP="00343D81">
      <w:pPr>
        <w:rPr>
          <w:rFonts w:cs="Arial"/>
          <w:bCs/>
          <w:sz w:val="28"/>
          <w:szCs w:val="28"/>
        </w:rPr>
      </w:pPr>
      <w:r w:rsidRPr="007F5E3F">
        <w:rPr>
          <w:rFonts w:cs="Arial"/>
          <w:b/>
          <w:sz w:val="28"/>
          <w:szCs w:val="28"/>
          <w:u w:val="single"/>
        </w:rPr>
        <w:t>NAME:</w:t>
      </w:r>
      <w:r>
        <w:rPr>
          <w:rFonts w:cs="Arial"/>
          <w:bCs/>
          <w:sz w:val="28"/>
          <w:szCs w:val="28"/>
        </w:rPr>
        <w:t xml:space="preserve"> REFILWE JAPPIE</w:t>
      </w:r>
    </w:p>
    <w:p w14:paraId="762906FD" w14:textId="3FD09538" w:rsidR="00343D81" w:rsidRDefault="007F5E3F" w:rsidP="00343D81">
      <w:pPr>
        <w:rPr>
          <w:rFonts w:cs="Arial"/>
          <w:bCs/>
          <w:sz w:val="28"/>
          <w:szCs w:val="28"/>
        </w:rPr>
      </w:pPr>
      <w:r w:rsidRPr="007F5E3F">
        <w:rPr>
          <w:rFonts w:cs="Arial"/>
          <w:b/>
          <w:sz w:val="28"/>
          <w:szCs w:val="28"/>
          <w:u w:val="single"/>
        </w:rPr>
        <w:t>STUDENT ID:</w:t>
      </w:r>
      <w:r>
        <w:rPr>
          <w:rFonts w:cs="Arial"/>
          <w:bCs/>
          <w:sz w:val="28"/>
          <w:szCs w:val="28"/>
        </w:rPr>
        <w:t xml:space="preserve"> 23018035</w:t>
      </w:r>
    </w:p>
    <w:p w14:paraId="074EEECD" w14:textId="76BC568B" w:rsidR="00343D81" w:rsidRPr="00343D81" w:rsidRDefault="007F5E3F" w:rsidP="00343D81">
      <w:pPr>
        <w:rPr>
          <w:rFonts w:cs="Arial"/>
          <w:bCs/>
          <w:sz w:val="28"/>
          <w:szCs w:val="28"/>
        </w:rPr>
      </w:pPr>
      <w:r w:rsidRPr="007F5E3F">
        <w:rPr>
          <w:rFonts w:cs="Arial"/>
          <w:b/>
          <w:sz w:val="28"/>
          <w:szCs w:val="28"/>
          <w:u w:val="single"/>
        </w:rPr>
        <w:t>MODULE NAME:</w:t>
      </w:r>
      <w:r>
        <w:rPr>
          <w:rFonts w:cs="Arial"/>
          <w:bCs/>
          <w:sz w:val="28"/>
          <w:szCs w:val="28"/>
        </w:rPr>
        <w:t xml:space="preserve"> </w:t>
      </w:r>
      <w:r w:rsidR="00343D81">
        <w:rPr>
          <w:rFonts w:cs="Arial"/>
          <w:bCs/>
          <w:sz w:val="28"/>
          <w:szCs w:val="28"/>
        </w:rPr>
        <w:t xml:space="preserve">Software </w:t>
      </w:r>
      <w:r>
        <w:rPr>
          <w:rFonts w:cs="Arial"/>
          <w:bCs/>
          <w:sz w:val="28"/>
          <w:szCs w:val="28"/>
        </w:rPr>
        <w:t>Analysis</w:t>
      </w:r>
      <w:r w:rsidR="00343D81">
        <w:rPr>
          <w:rFonts w:cs="Arial"/>
          <w:bCs/>
          <w:sz w:val="28"/>
          <w:szCs w:val="28"/>
        </w:rPr>
        <w:t xml:space="preserve"> Lab 3</w:t>
      </w:r>
    </w:p>
    <w:p w14:paraId="65A32612" w14:textId="77777777" w:rsidR="00346429" w:rsidRDefault="00346429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br w:type="page"/>
      </w:r>
    </w:p>
    <w:p w14:paraId="0F328D37" w14:textId="7CA7C3C0" w:rsidR="004466FE" w:rsidRPr="00346429" w:rsidRDefault="004466FE">
      <w:pPr>
        <w:jc w:val="center"/>
        <w:rPr>
          <w:rFonts w:cs="Arial"/>
          <w:sz w:val="24"/>
          <w:szCs w:val="24"/>
        </w:rPr>
      </w:pPr>
    </w:p>
    <w:p w14:paraId="2CEEE447" w14:textId="60B02844" w:rsidR="004466FE" w:rsidRDefault="00000000" w:rsidP="00346429">
      <w:pPr>
        <w:pStyle w:val="Heading1"/>
        <w:numPr>
          <w:ilvl w:val="0"/>
          <w:numId w:val="11"/>
        </w:numPr>
        <w:rPr>
          <w:rFonts w:ascii="Arial" w:hAnsi="Arial" w:cs="Arial"/>
          <w:b w:val="0"/>
          <w:bCs w:val="0"/>
          <w:color w:val="000000" w:themeColor="text1"/>
        </w:rPr>
      </w:pPr>
      <w:r w:rsidRPr="00346429">
        <w:rPr>
          <w:rFonts w:ascii="Arial" w:hAnsi="Arial" w:cs="Arial"/>
          <w:b w:val="0"/>
          <w:bCs w:val="0"/>
          <w:color w:val="000000" w:themeColor="text1"/>
        </w:rPr>
        <w:t>Input domains</w:t>
      </w:r>
    </w:p>
    <w:p w14:paraId="38C46053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66FE" w:rsidRPr="00346429" w14:paraId="2E5DD59A" w14:textId="77777777">
        <w:trPr>
          <w:jc w:val="center"/>
        </w:trPr>
        <w:tc>
          <w:tcPr>
            <w:tcW w:w="3120" w:type="dxa"/>
            <w:vAlign w:val="center"/>
          </w:tcPr>
          <w:p w14:paraId="63B83BF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Input</w:t>
            </w:r>
          </w:p>
        </w:tc>
        <w:tc>
          <w:tcPr>
            <w:tcW w:w="3120" w:type="dxa"/>
            <w:vAlign w:val="center"/>
          </w:tcPr>
          <w:p w14:paraId="2DE1E1E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Repository information</w:t>
            </w:r>
          </w:p>
        </w:tc>
        <w:tc>
          <w:tcPr>
            <w:tcW w:w="3120" w:type="dxa"/>
            <w:vAlign w:val="center"/>
          </w:tcPr>
          <w:p w14:paraId="4DA42CF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Testing decision</w:t>
            </w:r>
          </w:p>
        </w:tc>
      </w:tr>
      <w:tr w:rsidR="004466FE" w:rsidRPr="00346429" w14:paraId="09701657" w14:textId="77777777">
        <w:trPr>
          <w:jc w:val="center"/>
        </w:trPr>
        <w:tc>
          <w:tcPr>
            <w:tcW w:w="3120" w:type="dxa"/>
            <w:vAlign w:val="center"/>
          </w:tcPr>
          <w:p w14:paraId="60D82E9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3120" w:type="dxa"/>
            <w:vAlign w:val="center"/>
          </w:tcPr>
          <w:p w14:paraId="607F3E4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The code accepts a numeric value. No minimum or maximum is stated in the repository.</w:t>
            </w:r>
          </w:p>
        </w:tc>
        <w:tc>
          <w:tcPr>
            <w:tcW w:w="3120" w:type="dxa"/>
            <w:vAlign w:val="center"/>
          </w:tcPr>
          <w:p w14:paraId="0C85F0B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Use 0, small positive, normal, and just-above-100 values. Negative prices are treated as unspecified, not automatically invalid.</w:t>
            </w:r>
          </w:p>
        </w:tc>
      </w:tr>
      <w:tr w:rsidR="004466FE" w:rsidRPr="00346429" w14:paraId="0D2A35F7" w14:textId="77777777">
        <w:trPr>
          <w:jc w:val="center"/>
        </w:trPr>
        <w:tc>
          <w:tcPr>
            <w:tcW w:w="3120" w:type="dxa"/>
            <w:vAlign w:val="center"/>
          </w:tcPr>
          <w:p w14:paraId="2C15BF2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3120" w:type="dxa"/>
            <w:vAlign w:val="center"/>
          </w:tcPr>
          <w:p w14:paraId="59521F5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The code has two branches: True and False.</w:t>
            </w:r>
          </w:p>
        </w:tc>
        <w:tc>
          <w:tcPr>
            <w:tcW w:w="3120" w:type="dxa"/>
            <w:vAlign w:val="center"/>
          </w:tcPr>
          <w:p w14:paraId="3E88477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Two equivalence classes: premium and regular.</w:t>
            </w:r>
          </w:p>
        </w:tc>
      </w:tr>
    </w:tbl>
    <w:p w14:paraId="2764EBC5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65B5B064" w14:textId="0CC2EBC8" w:rsidR="004466FE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346429">
        <w:rPr>
          <w:rFonts w:ascii="Arial" w:hAnsi="Arial" w:cs="Arial"/>
          <w:b w:val="0"/>
          <w:bCs w:val="0"/>
          <w:color w:val="000000" w:themeColor="text1"/>
        </w:rPr>
        <w:t>2. Equivalence partitions</w:t>
      </w:r>
    </w:p>
    <w:p w14:paraId="4C4BE652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66FE" w:rsidRPr="00346429" w14:paraId="6E6EBBC7" w14:textId="77777777">
        <w:trPr>
          <w:jc w:val="center"/>
        </w:trPr>
        <w:tc>
          <w:tcPr>
            <w:tcW w:w="2340" w:type="dxa"/>
            <w:vAlign w:val="center"/>
          </w:tcPr>
          <w:p w14:paraId="063CE5A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Input</w:t>
            </w:r>
          </w:p>
        </w:tc>
        <w:tc>
          <w:tcPr>
            <w:tcW w:w="2340" w:type="dxa"/>
            <w:vAlign w:val="center"/>
          </w:tcPr>
          <w:p w14:paraId="69427AF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Partition ID</w:t>
            </w:r>
          </w:p>
        </w:tc>
        <w:tc>
          <w:tcPr>
            <w:tcW w:w="2340" w:type="dxa"/>
            <w:vAlign w:val="center"/>
          </w:tcPr>
          <w:p w14:paraId="36749DB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  <w:vAlign w:val="center"/>
          </w:tcPr>
          <w:p w14:paraId="32D3479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Example</w:t>
            </w:r>
          </w:p>
        </w:tc>
      </w:tr>
      <w:tr w:rsidR="004466FE" w:rsidRPr="00346429" w14:paraId="61C1B7C0" w14:textId="77777777">
        <w:trPr>
          <w:jc w:val="center"/>
        </w:trPr>
        <w:tc>
          <w:tcPr>
            <w:tcW w:w="2340" w:type="dxa"/>
            <w:vAlign w:val="center"/>
          </w:tcPr>
          <w:p w14:paraId="2926C38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4F27937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P1</w:t>
            </w:r>
          </w:p>
        </w:tc>
        <w:tc>
          <w:tcPr>
            <w:tcW w:w="2340" w:type="dxa"/>
            <w:vAlign w:val="center"/>
          </w:tcPr>
          <w:p w14:paraId="3C51276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Zero price</w:t>
            </w:r>
          </w:p>
        </w:tc>
        <w:tc>
          <w:tcPr>
            <w:tcW w:w="2340" w:type="dxa"/>
            <w:vAlign w:val="center"/>
          </w:tcPr>
          <w:p w14:paraId="1060845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</w:tr>
      <w:tr w:rsidR="004466FE" w:rsidRPr="00346429" w14:paraId="788E73FD" w14:textId="77777777">
        <w:trPr>
          <w:jc w:val="center"/>
        </w:trPr>
        <w:tc>
          <w:tcPr>
            <w:tcW w:w="2340" w:type="dxa"/>
            <w:vAlign w:val="center"/>
          </w:tcPr>
          <w:p w14:paraId="5FB318C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74CAE7A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P2</w:t>
            </w:r>
          </w:p>
        </w:tc>
        <w:tc>
          <w:tcPr>
            <w:tcW w:w="2340" w:type="dxa"/>
            <w:vAlign w:val="center"/>
          </w:tcPr>
          <w:p w14:paraId="2724FB0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Positive price</w:t>
            </w:r>
          </w:p>
        </w:tc>
        <w:tc>
          <w:tcPr>
            <w:tcW w:w="2340" w:type="dxa"/>
            <w:vAlign w:val="center"/>
          </w:tcPr>
          <w:p w14:paraId="50C033C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</w:tr>
      <w:tr w:rsidR="004466FE" w:rsidRPr="00346429" w14:paraId="16DEDD6E" w14:textId="77777777">
        <w:trPr>
          <w:jc w:val="center"/>
        </w:trPr>
        <w:tc>
          <w:tcPr>
            <w:tcW w:w="2340" w:type="dxa"/>
            <w:vAlign w:val="center"/>
          </w:tcPr>
          <w:p w14:paraId="0C049AF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27B89D9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P3</w:t>
            </w:r>
          </w:p>
        </w:tc>
        <w:tc>
          <w:tcPr>
            <w:tcW w:w="2340" w:type="dxa"/>
            <w:vAlign w:val="center"/>
          </w:tcPr>
          <w:p w14:paraId="708175E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Decimal positive price</w:t>
            </w:r>
          </w:p>
        </w:tc>
        <w:tc>
          <w:tcPr>
            <w:tcW w:w="2340" w:type="dxa"/>
            <w:vAlign w:val="center"/>
          </w:tcPr>
          <w:p w14:paraId="3194070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</w:tr>
      <w:tr w:rsidR="004466FE" w:rsidRPr="00346429" w14:paraId="15762DB6" w14:textId="77777777">
        <w:trPr>
          <w:jc w:val="center"/>
        </w:trPr>
        <w:tc>
          <w:tcPr>
            <w:tcW w:w="2340" w:type="dxa"/>
            <w:vAlign w:val="center"/>
          </w:tcPr>
          <w:p w14:paraId="7EE193C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2EEF632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U1</w:t>
            </w:r>
          </w:p>
        </w:tc>
        <w:tc>
          <w:tcPr>
            <w:tcW w:w="2340" w:type="dxa"/>
            <w:vAlign w:val="center"/>
          </w:tcPr>
          <w:p w14:paraId="30BBC6F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Premium user</w:t>
            </w:r>
          </w:p>
        </w:tc>
        <w:tc>
          <w:tcPr>
            <w:tcW w:w="2340" w:type="dxa"/>
            <w:vAlign w:val="center"/>
          </w:tcPr>
          <w:p w14:paraId="2ECD4FA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</w:tr>
      <w:tr w:rsidR="004466FE" w:rsidRPr="00346429" w14:paraId="4C4143B4" w14:textId="77777777">
        <w:trPr>
          <w:jc w:val="center"/>
        </w:trPr>
        <w:tc>
          <w:tcPr>
            <w:tcW w:w="2340" w:type="dxa"/>
            <w:vAlign w:val="center"/>
          </w:tcPr>
          <w:p w14:paraId="71C469B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17199AE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U2</w:t>
            </w:r>
          </w:p>
        </w:tc>
        <w:tc>
          <w:tcPr>
            <w:tcW w:w="2340" w:type="dxa"/>
            <w:vAlign w:val="center"/>
          </w:tcPr>
          <w:p w14:paraId="4C596E8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Regular user</w:t>
            </w:r>
          </w:p>
        </w:tc>
        <w:tc>
          <w:tcPr>
            <w:tcW w:w="2340" w:type="dxa"/>
            <w:vAlign w:val="center"/>
          </w:tcPr>
          <w:p w14:paraId="1DF1471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</w:tr>
    </w:tbl>
    <w:p w14:paraId="6ABF602F" w14:textId="1060AADE" w:rsidR="004466FE" w:rsidRPr="00346429" w:rsidRDefault="004466FE">
      <w:pPr>
        <w:rPr>
          <w:rFonts w:cs="Arial"/>
          <w:sz w:val="24"/>
          <w:szCs w:val="24"/>
        </w:rPr>
      </w:pPr>
    </w:p>
    <w:p w14:paraId="4AD9D818" w14:textId="623424D7" w:rsidR="004466FE" w:rsidRPr="00346429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>3</w:t>
      </w:r>
      <w:r w:rsidRPr="00346429">
        <w:rPr>
          <w:rFonts w:ascii="Arial" w:hAnsi="Arial" w:cs="Arial"/>
          <w:b w:val="0"/>
          <w:bCs w:val="0"/>
          <w:color w:val="000000" w:themeColor="text1"/>
        </w:rPr>
        <w:t>. Boundary value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66FE" w:rsidRPr="00346429" w14:paraId="3CE201C3" w14:textId="77777777">
        <w:trPr>
          <w:jc w:val="center"/>
        </w:trPr>
        <w:tc>
          <w:tcPr>
            <w:tcW w:w="2340" w:type="dxa"/>
            <w:vAlign w:val="center"/>
          </w:tcPr>
          <w:p w14:paraId="2243F59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Input</w:t>
            </w:r>
          </w:p>
        </w:tc>
        <w:tc>
          <w:tcPr>
            <w:tcW w:w="2340" w:type="dxa"/>
            <w:vAlign w:val="center"/>
          </w:tcPr>
          <w:p w14:paraId="2430CE9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Boundary / point</w:t>
            </w:r>
          </w:p>
        </w:tc>
        <w:tc>
          <w:tcPr>
            <w:tcW w:w="2340" w:type="dxa"/>
            <w:vAlign w:val="center"/>
          </w:tcPr>
          <w:p w14:paraId="7F73181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Test value</w:t>
            </w:r>
          </w:p>
        </w:tc>
        <w:tc>
          <w:tcPr>
            <w:tcW w:w="2340" w:type="dxa"/>
            <w:vAlign w:val="center"/>
          </w:tcPr>
          <w:p w14:paraId="7D6F963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Reason</w:t>
            </w:r>
          </w:p>
        </w:tc>
      </w:tr>
      <w:tr w:rsidR="004466FE" w:rsidRPr="00346429" w14:paraId="792F48A8" w14:textId="77777777">
        <w:trPr>
          <w:jc w:val="center"/>
        </w:trPr>
        <w:tc>
          <w:tcPr>
            <w:tcW w:w="2340" w:type="dxa"/>
            <w:vAlign w:val="center"/>
          </w:tcPr>
          <w:p w14:paraId="456A6A9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1E87C0A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Lower practical boundary</w:t>
            </w:r>
          </w:p>
        </w:tc>
        <w:tc>
          <w:tcPr>
            <w:tcW w:w="2340" w:type="dxa"/>
            <w:vAlign w:val="center"/>
          </w:tcPr>
          <w:p w14:paraId="58F791E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2340" w:type="dxa"/>
            <w:vAlign w:val="center"/>
          </w:tcPr>
          <w:p w14:paraId="2CA60C3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Checks zero price.</w:t>
            </w:r>
          </w:p>
        </w:tc>
      </w:tr>
      <w:tr w:rsidR="004466FE" w:rsidRPr="00346429" w14:paraId="12967CB8" w14:textId="77777777">
        <w:trPr>
          <w:jc w:val="center"/>
        </w:trPr>
        <w:tc>
          <w:tcPr>
            <w:tcW w:w="2340" w:type="dxa"/>
            <w:vAlign w:val="center"/>
          </w:tcPr>
          <w:p w14:paraId="26035B7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69D845E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Just above lower boundary</w:t>
            </w:r>
          </w:p>
        </w:tc>
        <w:tc>
          <w:tcPr>
            <w:tcW w:w="2340" w:type="dxa"/>
            <w:vAlign w:val="center"/>
          </w:tcPr>
          <w:p w14:paraId="28FDD9A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2340" w:type="dxa"/>
            <w:vAlign w:val="center"/>
          </w:tcPr>
          <w:p w14:paraId="2D939A6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proofErr w:type="gramStart"/>
            <w:r w:rsidRPr="00346429">
              <w:rPr>
                <w:rFonts w:cs="Arial"/>
                <w:sz w:val="24"/>
                <w:szCs w:val="24"/>
              </w:rPr>
              <w:t>Checks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a small positive price.</w:t>
            </w:r>
          </w:p>
        </w:tc>
      </w:tr>
      <w:tr w:rsidR="004466FE" w:rsidRPr="00346429" w14:paraId="7BEBAA06" w14:textId="77777777">
        <w:trPr>
          <w:jc w:val="center"/>
        </w:trPr>
        <w:tc>
          <w:tcPr>
            <w:tcW w:w="2340" w:type="dxa"/>
            <w:vAlign w:val="center"/>
          </w:tcPr>
          <w:p w14:paraId="323B4D8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2819EDB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Representative value</w:t>
            </w:r>
          </w:p>
        </w:tc>
        <w:tc>
          <w:tcPr>
            <w:tcW w:w="2340" w:type="dxa"/>
            <w:vAlign w:val="center"/>
          </w:tcPr>
          <w:p w14:paraId="05C2404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2340" w:type="dxa"/>
            <w:vAlign w:val="center"/>
          </w:tcPr>
          <w:p w14:paraId="0827DA3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proofErr w:type="gramStart"/>
            <w:r w:rsidRPr="00346429">
              <w:rPr>
                <w:rFonts w:cs="Arial"/>
                <w:sz w:val="24"/>
                <w:szCs w:val="24"/>
              </w:rPr>
              <w:t>Checks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</w:t>
            </w:r>
            <w:proofErr w:type="gramStart"/>
            <w:r w:rsidRPr="00346429">
              <w:rPr>
                <w:rFonts w:cs="Arial"/>
                <w:sz w:val="24"/>
                <w:szCs w:val="24"/>
              </w:rPr>
              <w:t>a normal whole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>-number price.</w:t>
            </w:r>
          </w:p>
        </w:tc>
      </w:tr>
      <w:tr w:rsidR="004466FE" w:rsidRPr="00346429" w14:paraId="06A1B8B3" w14:textId="77777777">
        <w:trPr>
          <w:jc w:val="center"/>
        </w:trPr>
        <w:tc>
          <w:tcPr>
            <w:tcW w:w="2340" w:type="dxa"/>
            <w:vAlign w:val="center"/>
          </w:tcPr>
          <w:p w14:paraId="1AE6A8E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1DEAA88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Just above representative point</w:t>
            </w:r>
          </w:p>
        </w:tc>
        <w:tc>
          <w:tcPr>
            <w:tcW w:w="2340" w:type="dxa"/>
            <w:vAlign w:val="center"/>
          </w:tcPr>
          <w:p w14:paraId="4E4FC0C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2340" w:type="dxa"/>
            <w:vAlign w:val="center"/>
          </w:tcPr>
          <w:p w14:paraId="64A41AB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 xml:space="preserve">Checks decimal handling </w:t>
            </w:r>
            <w:proofErr w:type="gramStart"/>
            <w:r w:rsidRPr="00346429">
              <w:rPr>
                <w:rFonts w:cs="Arial"/>
                <w:sz w:val="24"/>
                <w:szCs w:val="24"/>
              </w:rPr>
              <w:t>near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100.</w:t>
            </w:r>
          </w:p>
        </w:tc>
      </w:tr>
      <w:tr w:rsidR="004466FE" w:rsidRPr="00346429" w14:paraId="482B1F73" w14:textId="77777777">
        <w:trPr>
          <w:jc w:val="center"/>
        </w:trPr>
        <w:tc>
          <w:tcPr>
            <w:tcW w:w="2340" w:type="dxa"/>
            <w:vAlign w:val="center"/>
          </w:tcPr>
          <w:p w14:paraId="053752D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3670E0B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Decimal representative value</w:t>
            </w:r>
          </w:p>
        </w:tc>
        <w:tc>
          <w:tcPr>
            <w:tcW w:w="2340" w:type="dxa"/>
            <w:vAlign w:val="center"/>
          </w:tcPr>
          <w:p w14:paraId="2369763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2340" w:type="dxa"/>
            <w:vAlign w:val="center"/>
          </w:tcPr>
          <w:p w14:paraId="1FE8FC7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proofErr w:type="gramStart"/>
            <w:r w:rsidRPr="00346429">
              <w:rPr>
                <w:rFonts w:cs="Arial"/>
                <w:sz w:val="24"/>
                <w:szCs w:val="24"/>
              </w:rPr>
              <w:t>Checks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decimal calculation.</w:t>
            </w:r>
          </w:p>
        </w:tc>
      </w:tr>
      <w:tr w:rsidR="004466FE" w:rsidRPr="00346429" w14:paraId="699E777F" w14:textId="77777777">
        <w:trPr>
          <w:jc w:val="center"/>
        </w:trPr>
        <w:tc>
          <w:tcPr>
            <w:tcW w:w="2340" w:type="dxa"/>
            <w:vAlign w:val="center"/>
          </w:tcPr>
          <w:p w14:paraId="3962690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0F63FAC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Boolean boundary</w:t>
            </w:r>
          </w:p>
        </w:tc>
        <w:tc>
          <w:tcPr>
            <w:tcW w:w="2340" w:type="dxa"/>
            <w:vAlign w:val="center"/>
          </w:tcPr>
          <w:p w14:paraId="09975CF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2340" w:type="dxa"/>
            <w:vAlign w:val="center"/>
          </w:tcPr>
          <w:p w14:paraId="0ED7031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Checks premium branch.</w:t>
            </w:r>
          </w:p>
        </w:tc>
      </w:tr>
      <w:tr w:rsidR="004466FE" w:rsidRPr="00346429" w14:paraId="381635D0" w14:textId="77777777">
        <w:trPr>
          <w:jc w:val="center"/>
        </w:trPr>
        <w:tc>
          <w:tcPr>
            <w:tcW w:w="2340" w:type="dxa"/>
            <w:vAlign w:val="center"/>
          </w:tcPr>
          <w:p w14:paraId="7F5B43C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6B44718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Boolean boundary</w:t>
            </w:r>
          </w:p>
        </w:tc>
        <w:tc>
          <w:tcPr>
            <w:tcW w:w="2340" w:type="dxa"/>
            <w:vAlign w:val="center"/>
          </w:tcPr>
          <w:p w14:paraId="3BC3228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2340" w:type="dxa"/>
            <w:vAlign w:val="center"/>
          </w:tcPr>
          <w:p w14:paraId="4810659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Checks regular branch.</w:t>
            </w:r>
          </w:p>
        </w:tc>
      </w:tr>
    </w:tbl>
    <w:p w14:paraId="471B2BE0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786F1CDE" w14:textId="2D83D02F" w:rsidR="004466FE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lastRenderedPageBreak/>
        <w:t>4</w:t>
      </w:r>
      <w:r w:rsidRPr="00346429">
        <w:rPr>
          <w:rFonts w:ascii="Arial" w:hAnsi="Arial" w:cs="Arial"/>
          <w:b w:val="0"/>
          <w:bCs w:val="0"/>
          <w:color w:val="000000" w:themeColor="text1"/>
        </w:rPr>
        <w:t>. Test design – 10 cases</w:t>
      </w:r>
    </w:p>
    <w:p w14:paraId="354DBAAB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466FE" w:rsidRPr="00346429" w14:paraId="075A7573" w14:textId="77777777">
        <w:trPr>
          <w:jc w:val="center"/>
        </w:trPr>
        <w:tc>
          <w:tcPr>
            <w:tcW w:w="1872" w:type="dxa"/>
            <w:vAlign w:val="center"/>
          </w:tcPr>
          <w:p w14:paraId="59B3717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ID</w:t>
            </w:r>
          </w:p>
        </w:tc>
        <w:tc>
          <w:tcPr>
            <w:tcW w:w="1872" w:type="dxa"/>
            <w:vAlign w:val="center"/>
          </w:tcPr>
          <w:p w14:paraId="54142BE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Price</w:t>
            </w:r>
          </w:p>
        </w:tc>
        <w:tc>
          <w:tcPr>
            <w:tcW w:w="1872" w:type="dxa"/>
            <w:vAlign w:val="center"/>
          </w:tcPr>
          <w:p w14:paraId="24E5490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Premium</w:t>
            </w:r>
          </w:p>
        </w:tc>
        <w:tc>
          <w:tcPr>
            <w:tcW w:w="1872" w:type="dxa"/>
            <w:vAlign w:val="center"/>
          </w:tcPr>
          <w:p w14:paraId="0B2FAB6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Expected</w:t>
            </w:r>
          </w:p>
        </w:tc>
        <w:tc>
          <w:tcPr>
            <w:tcW w:w="1872" w:type="dxa"/>
            <w:vAlign w:val="center"/>
          </w:tcPr>
          <w:p w14:paraId="3ECE31D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Result</w:t>
            </w:r>
          </w:p>
        </w:tc>
      </w:tr>
      <w:tr w:rsidR="004466FE" w:rsidRPr="00346429" w14:paraId="72737445" w14:textId="77777777">
        <w:trPr>
          <w:jc w:val="center"/>
        </w:trPr>
        <w:tc>
          <w:tcPr>
            <w:tcW w:w="1872" w:type="dxa"/>
            <w:vAlign w:val="center"/>
          </w:tcPr>
          <w:p w14:paraId="345871A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TC-01</w:t>
            </w:r>
          </w:p>
        </w:tc>
        <w:tc>
          <w:tcPr>
            <w:tcW w:w="1872" w:type="dxa"/>
            <w:vAlign w:val="center"/>
          </w:tcPr>
          <w:p w14:paraId="400DDCD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6EDD88D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43D728B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304216D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42E81D11" w14:textId="77777777">
        <w:trPr>
          <w:jc w:val="center"/>
        </w:trPr>
        <w:tc>
          <w:tcPr>
            <w:tcW w:w="1872" w:type="dxa"/>
            <w:vAlign w:val="center"/>
          </w:tcPr>
          <w:p w14:paraId="52407B6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TC-02</w:t>
            </w:r>
          </w:p>
        </w:tc>
        <w:tc>
          <w:tcPr>
            <w:tcW w:w="1872" w:type="dxa"/>
            <w:vAlign w:val="center"/>
          </w:tcPr>
          <w:p w14:paraId="0ECB978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3381FAB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1C7B963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4C3FB3F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3926EEF7" w14:textId="77777777">
        <w:trPr>
          <w:jc w:val="center"/>
        </w:trPr>
        <w:tc>
          <w:tcPr>
            <w:tcW w:w="1872" w:type="dxa"/>
            <w:vAlign w:val="center"/>
          </w:tcPr>
          <w:p w14:paraId="5DAFE53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TC-03</w:t>
            </w:r>
          </w:p>
        </w:tc>
        <w:tc>
          <w:tcPr>
            <w:tcW w:w="1872" w:type="dxa"/>
            <w:vAlign w:val="center"/>
          </w:tcPr>
          <w:p w14:paraId="3FF8AF1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872" w:type="dxa"/>
            <w:vAlign w:val="center"/>
          </w:tcPr>
          <w:p w14:paraId="4260FB5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1D96FC1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0.8</w:t>
            </w:r>
          </w:p>
        </w:tc>
        <w:tc>
          <w:tcPr>
            <w:tcW w:w="1872" w:type="dxa"/>
            <w:vAlign w:val="center"/>
          </w:tcPr>
          <w:p w14:paraId="4452D7A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5D1C0E84" w14:textId="77777777">
        <w:trPr>
          <w:jc w:val="center"/>
        </w:trPr>
        <w:tc>
          <w:tcPr>
            <w:tcW w:w="1872" w:type="dxa"/>
            <w:vAlign w:val="center"/>
          </w:tcPr>
          <w:p w14:paraId="25AA4B6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TC-04</w:t>
            </w:r>
          </w:p>
        </w:tc>
        <w:tc>
          <w:tcPr>
            <w:tcW w:w="1872" w:type="dxa"/>
            <w:vAlign w:val="center"/>
          </w:tcPr>
          <w:p w14:paraId="111B87D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872" w:type="dxa"/>
            <w:vAlign w:val="center"/>
          </w:tcPr>
          <w:p w14:paraId="6835DE6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75A2C75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872" w:type="dxa"/>
            <w:vAlign w:val="center"/>
          </w:tcPr>
          <w:p w14:paraId="00C693A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198AF5A3" w14:textId="77777777">
        <w:trPr>
          <w:jc w:val="center"/>
        </w:trPr>
        <w:tc>
          <w:tcPr>
            <w:tcW w:w="1872" w:type="dxa"/>
            <w:vAlign w:val="center"/>
          </w:tcPr>
          <w:p w14:paraId="1865C06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TC-05</w:t>
            </w:r>
          </w:p>
        </w:tc>
        <w:tc>
          <w:tcPr>
            <w:tcW w:w="1872" w:type="dxa"/>
            <w:vAlign w:val="center"/>
          </w:tcPr>
          <w:p w14:paraId="1293550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1872" w:type="dxa"/>
            <w:vAlign w:val="center"/>
          </w:tcPr>
          <w:p w14:paraId="393117E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2B6EBB2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79.992</w:t>
            </w:r>
          </w:p>
        </w:tc>
        <w:tc>
          <w:tcPr>
            <w:tcW w:w="1872" w:type="dxa"/>
            <w:vAlign w:val="center"/>
          </w:tcPr>
          <w:p w14:paraId="520EB6E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48253A8D" w14:textId="77777777">
        <w:trPr>
          <w:jc w:val="center"/>
        </w:trPr>
        <w:tc>
          <w:tcPr>
            <w:tcW w:w="1872" w:type="dxa"/>
            <w:vAlign w:val="center"/>
          </w:tcPr>
          <w:p w14:paraId="02FE398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TC-06</w:t>
            </w:r>
          </w:p>
        </w:tc>
        <w:tc>
          <w:tcPr>
            <w:tcW w:w="1872" w:type="dxa"/>
            <w:vAlign w:val="center"/>
          </w:tcPr>
          <w:p w14:paraId="6DF16BD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1872" w:type="dxa"/>
            <w:vAlign w:val="center"/>
          </w:tcPr>
          <w:p w14:paraId="61C3371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1924E38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1872" w:type="dxa"/>
            <w:vAlign w:val="center"/>
          </w:tcPr>
          <w:p w14:paraId="373A06D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6E51BBA0" w14:textId="77777777">
        <w:trPr>
          <w:jc w:val="center"/>
        </w:trPr>
        <w:tc>
          <w:tcPr>
            <w:tcW w:w="1872" w:type="dxa"/>
            <w:vAlign w:val="center"/>
          </w:tcPr>
          <w:p w14:paraId="574401E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TC-07</w:t>
            </w:r>
          </w:p>
        </w:tc>
        <w:tc>
          <w:tcPr>
            <w:tcW w:w="1872" w:type="dxa"/>
            <w:vAlign w:val="center"/>
          </w:tcPr>
          <w:p w14:paraId="6709A3C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1872" w:type="dxa"/>
            <w:vAlign w:val="center"/>
          </w:tcPr>
          <w:p w14:paraId="77DBFCB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4D7B4EB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80</w:t>
            </w:r>
          </w:p>
        </w:tc>
        <w:tc>
          <w:tcPr>
            <w:tcW w:w="1872" w:type="dxa"/>
            <w:vAlign w:val="center"/>
          </w:tcPr>
          <w:p w14:paraId="0E870ED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2252D6D6" w14:textId="77777777">
        <w:trPr>
          <w:jc w:val="center"/>
        </w:trPr>
        <w:tc>
          <w:tcPr>
            <w:tcW w:w="1872" w:type="dxa"/>
            <w:vAlign w:val="center"/>
          </w:tcPr>
          <w:p w14:paraId="5097E1A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TC-08</w:t>
            </w:r>
          </w:p>
        </w:tc>
        <w:tc>
          <w:tcPr>
            <w:tcW w:w="1872" w:type="dxa"/>
            <w:vAlign w:val="center"/>
          </w:tcPr>
          <w:p w14:paraId="6DB9DA7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1872" w:type="dxa"/>
            <w:vAlign w:val="center"/>
          </w:tcPr>
          <w:p w14:paraId="0DFE72D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7588DF7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1872" w:type="dxa"/>
            <w:vAlign w:val="center"/>
          </w:tcPr>
          <w:p w14:paraId="1EF118D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3EA87B72" w14:textId="77777777">
        <w:trPr>
          <w:jc w:val="center"/>
        </w:trPr>
        <w:tc>
          <w:tcPr>
            <w:tcW w:w="1872" w:type="dxa"/>
            <w:vAlign w:val="center"/>
          </w:tcPr>
          <w:p w14:paraId="5F08845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TC-09</w:t>
            </w:r>
          </w:p>
        </w:tc>
        <w:tc>
          <w:tcPr>
            <w:tcW w:w="1872" w:type="dxa"/>
            <w:vAlign w:val="center"/>
          </w:tcPr>
          <w:p w14:paraId="64C9EB1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1872" w:type="dxa"/>
            <w:vAlign w:val="center"/>
          </w:tcPr>
          <w:p w14:paraId="314C203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507C3EB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80.008</w:t>
            </w:r>
          </w:p>
        </w:tc>
        <w:tc>
          <w:tcPr>
            <w:tcW w:w="1872" w:type="dxa"/>
            <w:vAlign w:val="center"/>
          </w:tcPr>
          <w:p w14:paraId="497F95F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532AF634" w14:textId="77777777">
        <w:trPr>
          <w:jc w:val="center"/>
        </w:trPr>
        <w:tc>
          <w:tcPr>
            <w:tcW w:w="1872" w:type="dxa"/>
            <w:vAlign w:val="center"/>
          </w:tcPr>
          <w:p w14:paraId="60949B0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TC-10</w:t>
            </w:r>
          </w:p>
        </w:tc>
        <w:tc>
          <w:tcPr>
            <w:tcW w:w="1872" w:type="dxa"/>
            <w:vAlign w:val="center"/>
          </w:tcPr>
          <w:p w14:paraId="400C5AD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1872" w:type="dxa"/>
            <w:vAlign w:val="center"/>
          </w:tcPr>
          <w:p w14:paraId="3506019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4278A22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1872" w:type="dxa"/>
            <w:vAlign w:val="center"/>
          </w:tcPr>
          <w:p w14:paraId="28F17BE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</w:tbl>
    <w:p w14:paraId="323405F4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10D52C0C" w14:textId="77777777" w:rsidR="004466FE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346429">
        <w:rPr>
          <w:rFonts w:ascii="Arial" w:hAnsi="Arial" w:cs="Arial"/>
          <w:b w:val="0"/>
          <w:bCs w:val="0"/>
          <w:color w:val="000000" w:themeColor="text1"/>
        </w:rPr>
        <w:t>6. Executable test</w:t>
      </w:r>
    </w:p>
    <w:p w14:paraId="2081198F" w14:textId="77777777" w:rsidR="00346429" w:rsidRPr="00346429" w:rsidRDefault="00346429" w:rsidP="00346429"/>
    <w:p w14:paraId="5D0789FF" w14:textId="77777777" w:rsidR="004466FE" w:rsidRPr="00346429" w:rsidRDefault="00000000">
      <w:pPr>
        <w:spacing w:after="80"/>
        <w:rPr>
          <w:rFonts w:cs="Arial"/>
          <w:sz w:val="24"/>
          <w:szCs w:val="24"/>
        </w:rPr>
      </w:pPr>
      <w:r w:rsidRPr="00346429">
        <w:rPr>
          <w:rFonts w:cs="Arial"/>
          <w:sz w:val="24"/>
          <w:szCs w:val="24"/>
        </w:rPr>
        <w:t>import pytest</w:t>
      </w:r>
      <w:r w:rsidRPr="00346429">
        <w:rPr>
          <w:rFonts w:cs="Arial"/>
          <w:sz w:val="24"/>
          <w:szCs w:val="24"/>
        </w:rPr>
        <w:br/>
        <w:t xml:space="preserve">from </w:t>
      </w:r>
      <w:proofErr w:type="gramStart"/>
      <w:r w:rsidRPr="00346429">
        <w:rPr>
          <w:rFonts w:cs="Arial"/>
          <w:sz w:val="24"/>
          <w:szCs w:val="24"/>
        </w:rPr>
        <w:t>app.tasks</w:t>
      </w:r>
      <w:proofErr w:type="gramEnd"/>
      <w:r w:rsidRPr="00346429">
        <w:rPr>
          <w:rFonts w:cs="Arial"/>
          <w:sz w:val="24"/>
          <w:szCs w:val="24"/>
        </w:rPr>
        <w:t xml:space="preserve"> import calculate_discount</w:t>
      </w:r>
      <w:r w:rsidRPr="00346429">
        <w:rPr>
          <w:rFonts w:cs="Arial"/>
          <w:sz w:val="24"/>
          <w:szCs w:val="24"/>
        </w:rPr>
        <w:br/>
      </w:r>
      <w:r w:rsidRPr="00346429">
        <w:rPr>
          <w:rFonts w:cs="Arial"/>
          <w:sz w:val="24"/>
          <w:szCs w:val="24"/>
        </w:rPr>
        <w:br/>
        <w:t>@</w:t>
      </w:r>
      <w:proofErr w:type="gramStart"/>
      <w:r w:rsidRPr="00346429">
        <w:rPr>
          <w:rFonts w:cs="Arial"/>
          <w:sz w:val="24"/>
          <w:szCs w:val="24"/>
        </w:rPr>
        <w:t>pytest.mark</w:t>
      </w:r>
      <w:proofErr w:type="gramEnd"/>
      <w:r w:rsidRPr="00346429">
        <w:rPr>
          <w:rFonts w:cs="Arial"/>
          <w:sz w:val="24"/>
          <w:szCs w:val="24"/>
        </w:rPr>
        <w:t>.</w:t>
      </w:r>
      <w:proofErr w:type="gramStart"/>
      <w:r w:rsidRPr="00346429">
        <w:rPr>
          <w:rFonts w:cs="Arial"/>
          <w:sz w:val="24"/>
          <w:szCs w:val="24"/>
        </w:rPr>
        <w:t>parametrize(</w:t>
      </w:r>
      <w:proofErr w:type="gramEnd"/>
      <w:r w:rsidRPr="00346429">
        <w:rPr>
          <w:rFonts w:cs="Arial"/>
          <w:sz w:val="24"/>
          <w:szCs w:val="24"/>
        </w:rPr>
        <w:t>"</w:t>
      </w:r>
      <w:proofErr w:type="gramStart"/>
      <w:r w:rsidRPr="00346429">
        <w:rPr>
          <w:rFonts w:cs="Arial"/>
          <w:sz w:val="24"/>
          <w:szCs w:val="24"/>
        </w:rPr>
        <w:t>price,is</w:t>
      </w:r>
      <w:proofErr w:type="gramEnd"/>
      <w:r w:rsidRPr="00346429">
        <w:rPr>
          <w:rFonts w:cs="Arial"/>
          <w:sz w:val="24"/>
          <w:szCs w:val="24"/>
        </w:rPr>
        <w:t>_</w:t>
      </w:r>
      <w:proofErr w:type="gramStart"/>
      <w:r w:rsidRPr="00346429">
        <w:rPr>
          <w:rFonts w:cs="Arial"/>
          <w:sz w:val="24"/>
          <w:szCs w:val="24"/>
        </w:rPr>
        <w:t>premium,expected</w:t>
      </w:r>
      <w:proofErr w:type="gramEnd"/>
      <w:r w:rsidRPr="00346429">
        <w:rPr>
          <w:rFonts w:cs="Arial"/>
          <w:sz w:val="24"/>
          <w:szCs w:val="24"/>
        </w:rPr>
        <w:t>", [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0, True, 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0, False, 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1, True, 0.8),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1, False, 1),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99.99, True, 79.992),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99.99, False, 99.99),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100, True, 80),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100, False, 100),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100.01, True, 80.008),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100.01, False, 100.01),</w:t>
      </w:r>
      <w:r w:rsidRPr="00346429">
        <w:rPr>
          <w:rFonts w:cs="Arial"/>
          <w:sz w:val="24"/>
          <w:szCs w:val="24"/>
        </w:rPr>
        <w:br/>
        <w:t>])</w:t>
      </w:r>
      <w:r w:rsidRPr="00346429">
        <w:rPr>
          <w:rFonts w:cs="Arial"/>
          <w:sz w:val="24"/>
          <w:szCs w:val="24"/>
        </w:rPr>
        <w:br/>
        <w:t>def test_calculate_discount_</w:t>
      </w:r>
      <w:proofErr w:type="gramStart"/>
      <w:r w:rsidRPr="00346429">
        <w:rPr>
          <w:rFonts w:cs="Arial"/>
          <w:sz w:val="24"/>
          <w:szCs w:val="24"/>
        </w:rPr>
        <w:t>cases(</w:t>
      </w:r>
      <w:proofErr w:type="gramEnd"/>
      <w:r w:rsidRPr="00346429">
        <w:rPr>
          <w:rFonts w:cs="Arial"/>
          <w:sz w:val="24"/>
          <w:szCs w:val="24"/>
        </w:rPr>
        <w:t>price, is_premium, expected):</w:t>
      </w:r>
      <w:r w:rsidRPr="00346429">
        <w:rPr>
          <w:rFonts w:cs="Arial"/>
          <w:sz w:val="24"/>
          <w:szCs w:val="24"/>
        </w:rPr>
        <w:br/>
        <w:t xml:space="preserve">    assert calculate_</w:t>
      </w:r>
      <w:proofErr w:type="gramStart"/>
      <w:r w:rsidRPr="00346429">
        <w:rPr>
          <w:rFonts w:cs="Arial"/>
          <w:sz w:val="24"/>
          <w:szCs w:val="24"/>
        </w:rPr>
        <w:t>discount(</w:t>
      </w:r>
      <w:proofErr w:type="gramEnd"/>
      <w:r w:rsidRPr="00346429">
        <w:rPr>
          <w:rFonts w:cs="Arial"/>
          <w:sz w:val="24"/>
          <w:szCs w:val="24"/>
        </w:rPr>
        <w:t xml:space="preserve">price, is_premium) == </w:t>
      </w:r>
      <w:proofErr w:type="gramStart"/>
      <w:r w:rsidRPr="00346429">
        <w:rPr>
          <w:rFonts w:cs="Arial"/>
          <w:sz w:val="24"/>
          <w:szCs w:val="24"/>
        </w:rPr>
        <w:t>pytest.approx</w:t>
      </w:r>
      <w:proofErr w:type="gramEnd"/>
      <w:r w:rsidRPr="00346429">
        <w:rPr>
          <w:rFonts w:cs="Arial"/>
          <w:sz w:val="24"/>
          <w:szCs w:val="24"/>
        </w:rPr>
        <w:t>(expected)</w:t>
      </w:r>
      <w:r w:rsidRPr="00346429">
        <w:rPr>
          <w:rFonts w:cs="Arial"/>
          <w:sz w:val="24"/>
          <w:szCs w:val="24"/>
        </w:rPr>
        <w:br/>
      </w:r>
    </w:p>
    <w:p w14:paraId="0545D9FA" w14:textId="77777777" w:rsidR="004466FE" w:rsidRPr="00346429" w:rsidRDefault="00000000">
      <w:pPr>
        <w:rPr>
          <w:rFonts w:cs="Arial"/>
          <w:sz w:val="24"/>
          <w:szCs w:val="24"/>
        </w:rPr>
      </w:pPr>
      <w:r w:rsidRPr="00346429">
        <w:rPr>
          <w:rFonts w:cs="Arial"/>
          <w:sz w:val="24"/>
          <w:szCs w:val="24"/>
        </w:rPr>
        <w:t>Execution result: 10 tests passed.</w:t>
      </w:r>
    </w:p>
    <w:p w14:paraId="63C7F33B" w14:textId="7B7186DA" w:rsidR="004466FE" w:rsidRPr="00346429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>6</w:t>
      </w:r>
      <w:r w:rsidRPr="00346429">
        <w:rPr>
          <w:rFonts w:ascii="Arial" w:hAnsi="Arial" w:cs="Arial"/>
          <w:b w:val="0"/>
          <w:bCs w:val="0"/>
          <w:color w:val="000000" w:themeColor="text1"/>
        </w:rPr>
        <w:t>. Manual vs AI-generated cases</w:t>
      </w:r>
    </w:p>
    <w:p w14:paraId="040C9BD5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66FE" w:rsidRPr="00346429" w14:paraId="6659EA5F" w14:textId="77777777">
        <w:trPr>
          <w:jc w:val="center"/>
        </w:trPr>
        <w:tc>
          <w:tcPr>
            <w:tcW w:w="2340" w:type="dxa"/>
            <w:vAlign w:val="center"/>
          </w:tcPr>
          <w:p w14:paraId="08CB0D1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Area</w:t>
            </w:r>
          </w:p>
        </w:tc>
        <w:tc>
          <w:tcPr>
            <w:tcW w:w="2340" w:type="dxa"/>
            <w:vAlign w:val="center"/>
          </w:tcPr>
          <w:p w14:paraId="70C2832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Manual design</w:t>
            </w:r>
          </w:p>
        </w:tc>
        <w:tc>
          <w:tcPr>
            <w:tcW w:w="2340" w:type="dxa"/>
            <w:vAlign w:val="center"/>
          </w:tcPr>
          <w:p w14:paraId="712E277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AI-generated equivalent</w:t>
            </w:r>
          </w:p>
        </w:tc>
        <w:tc>
          <w:tcPr>
            <w:tcW w:w="2340" w:type="dxa"/>
            <w:vAlign w:val="center"/>
          </w:tcPr>
          <w:p w14:paraId="12ABDD6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Difference</w:t>
            </w:r>
          </w:p>
        </w:tc>
      </w:tr>
      <w:tr w:rsidR="004466FE" w:rsidRPr="00346429" w14:paraId="26502E15" w14:textId="77777777">
        <w:trPr>
          <w:jc w:val="center"/>
        </w:trPr>
        <w:tc>
          <w:tcPr>
            <w:tcW w:w="2340" w:type="dxa"/>
            <w:vAlign w:val="center"/>
          </w:tcPr>
          <w:p w14:paraId="2281279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Premium branch</w:t>
            </w:r>
          </w:p>
        </w:tc>
        <w:tc>
          <w:tcPr>
            <w:tcW w:w="2340" w:type="dxa"/>
            <w:vAlign w:val="center"/>
          </w:tcPr>
          <w:p w14:paraId="4FD78C1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1B27155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456A9E8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Overlap</w:t>
            </w:r>
          </w:p>
        </w:tc>
      </w:tr>
      <w:tr w:rsidR="004466FE" w:rsidRPr="00346429" w14:paraId="7645CD20" w14:textId="77777777">
        <w:trPr>
          <w:jc w:val="center"/>
        </w:trPr>
        <w:tc>
          <w:tcPr>
            <w:tcW w:w="2340" w:type="dxa"/>
            <w:vAlign w:val="center"/>
          </w:tcPr>
          <w:p w14:paraId="6D04A65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Regular branch</w:t>
            </w:r>
          </w:p>
        </w:tc>
        <w:tc>
          <w:tcPr>
            <w:tcW w:w="2340" w:type="dxa"/>
            <w:vAlign w:val="center"/>
          </w:tcPr>
          <w:p w14:paraId="666DE86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2179122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3CBB3DF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Overlap</w:t>
            </w:r>
          </w:p>
        </w:tc>
      </w:tr>
      <w:tr w:rsidR="004466FE" w:rsidRPr="00346429" w14:paraId="762C2212" w14:textId="77777777">
        <w:trPr>
          <w:jc w:val="center"/>
        </w:trPr>
        <w:tc>
          <w:tcPr>
            <w:tcW w:w="2340" w:type="dxa"/>
            <w:vAlign w:val="center"/>
          </w:tcPr>
          <w:p w14:paraId="6EDB49F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lastRenderedPageBreak/>
              <w:t>Zero price</w:t>
            </w:r>
          </w:p>
        </w:tc>
        <w:tc>
          <w:tcPr>
            <w:tcW w:w="2340" w:type="dxa"/>
            <w:vAlign w:val="center"/>
          </w:tcPr>
          <w:p w14:paraId="6DB2A1C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78F4A5D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Should be requested explicitly</w:t>
            </w:r>
          </w:p>
        </w:tc>
        <w:tc>
          <w:tcPr>
            <w:tcW w:w="2340" w:type="dxa"/>
            <w:vAlign w:val="center"/>
          </w:tcPr>
          <w:p w14:paraId="5C8BB1A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Useful boundary</w:t>
            </w:r>
          </w:p>
        </w:tc>
      </w:tr>
      <w:tr w:rsidR="004466FE" w:rsidRPr="00346429" w14:paraId="078FFD21" w14:textId="77777777">
        <w:trPr>
          <w:jc w:val="center"/>
        </w:trPr>
        <w:tc>
          <w:tcPr>
            <w:tcW w:w="2340" w:type="dxa"/>
            <w:vAlign w:val="center"/>
          </w:tcPr>
          <w:p w14:paraId="1623FFC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Decimal price</w:t>
            </w:r>
          </w:p>
        </w:tc>
        <w:tc>
          <w:tcPr>
            <w:tcW w:w="2340" w:type="dxa"/>
            <w:vAlign w:val="center"/>
          </w:tcPr>
          <w:p w14:paraId="7E185D3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07BD04B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Should be requested explicitly</w:t>
            </w:r>
          </w:p>
        </w:tc>
        <w:tc>
          <w:tcPr>
            <w:tcW w:w="2340" w:type="dxa"/>
            <w:vAlign w:val="center"/>
          </w:tcPr>
          <w:p w14:paraId="796A8C2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Useful edge case</w:t>
            </w:r>
          </w:p>
        </w:tc>
      </w:tr>
      <w:tr w:rsidR="004466FE" w:rsidRPr="00346429" w14:paraId="468F29D9" w14:textId="77777777">
        <w:trPr>
          <w:jc w:val="center"/>
        </w:trPr>
        <w:tc>
          <w:tcPr>
            <w:tcW w:w="2340" w:type="dxa"/>
            <w:vAlign w:val="center"/>
          </w:tcPr>
          <w:p w14:paraId="39EE94C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Undefined negative price</w:t>
            </w:r>
          </w:p>
        </w:tc>
        <w:tc>
          <w:tcPr>
            <w:tcW w:w="2340" w:type="dxa"/>
            <w:vAlign w:val="center"/>
          </w:tcPr>
          <w:p w14:paraId="10CDB20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Not treated as invalid</w:t>
            </w:r>
          </w:p>
        </w:tc>
        <w:tc>
          <w:tcPr>
            <w:tcW w:w="2340" w:type="dxa"/>
            <w:vAlign w:val="center"/>
          </w:tcPr>
          <w:p w14:paraId="3E34022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Must not be invented as a formal requirement</w:t>
            </w:r>
          </w:p>
        </w:tc>
        <w:tc>
          <w:tcPr>
            <w:tcW w:w="2340" w:type="dxa"/>
            <w:vAlign w:val="center"/>
          </w:tcPr>
          <w:p w14:paraId="6C424CF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Specification gap</w:t>
            </w:r>
          </w:p>
        </w:tc>
      </w:tr>
    </w:tbl>
    <w:p w14:paraId="7D453163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17733C3B" w14:textId="4D4F604A" w:rsidR="004466FE" w:rsidRPr="00346429" w:rsidRDefault="004466FE">
      <w:pPr>
        <w:rPr>
          <w:rFonts w:cs="Arial"/>
          <w:sz w:val="24"/>
          <w:szCs w:val="24"/>
        </w:rPr>
      </w:pPr>
    </w:p>
    <w:sectPr w:rsidR="004466FE" w:rsidRPr="00346429" w:rsidSect="003464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84572"/>
    <w:multiLevelType w:val="hybridMultilevel"/>
    <w:tmpl w:val="7CBCA5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21864"/>
    <w:multiLevelType w:val="hybridMultilevel"/>
    <w:tmpl w:val="47086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362509">
    <w:abstractNumId w:val="8"/>
  </w:num>
  <w:num w:numId="2" w16cid:durableId="1093286378">
    <w:abstractNumId w:val="6"/>
  </w:num>
  <w:num w:numId="3" w16cid:durableId="464587955">
    <w:abstractNumId w:val="5"/>
  </w:num>
  <w:num w:numId="4" w16cid:durableId="337462848">
    <w:abstractNumId w:val="4"/>
  </w:num>
  <w:num w:numId="5" w16cid:durableId="430591184">
    <w:abstractNumId w:val="7"/>
  </w:num>
  <w:num w:numId="6" w16cid:durableId="1848709787">
    <w:abstractNumId w:val="3"/>
  </w:num>
  <w:num w:numId="7" w16cid:durableId="1551188039">
    <w:abstractNumId w:val="2"/>
  </w:num>
  <w:num w:numId="8" w16cid:durableId="1777751632">
    <w:abstractNumId w:val="1"/>
  </w:num>
  <w:num w:numId="9" w16cid:durableId="195780157">
    <w:abstractNumId w:val="0"/>
  </w:num>
  <w:num w:numId="10" w16cid:durableId="1003433784">
    <w:abstractNumId w:val="9"/>
  </w:num>
  <w:num w:numId="11" w16cid:durableId="476995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3C2"/>
    <w:rsid w:val="00034616"/>
    <w:rsid w:val="0006063C"/>
    <w:rsid w:val="0015074B"/>
    <w:rsid w:val="0029639D"/>
    <w:rsid w:val="00326F90"/>
    <w:rsid w:val="00343D81"/>
    <w:rsid w:val="00346429"/>
    <w:rsid w:val="004466FE"/>
    <w:rsid w:val="007F5E3F"/>
    <w:rsid w:val="00AA1D8D"/>
    <w:rsid w:val="00B47730"/>
    <w:rsid w:val="00CB0664"/>
    <w:rsid w:val="00D6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2F581"/>
  <w14:defaultImageDpi w14:val="300"/>
  <w15:docId w15:val="{F80EDF0A-3B22-4627-8ACE-32B779FB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5E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ricalive.net/interview/otlogetswe-totol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fricalive.net/interview/otlogetswe-totolo/" TargetMode="External"/><Relationship Id="rId12" Type="http://schemas.openxmlformats.org/officeDocument/2006/relationships/hyperlink" Target="https://creativecommons.org/licenses/by/3.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fricalive.net/interview/otlogetswe-totolo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3.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FIFFIE .</cp:lastModifiedBy>
  <cp:revision>2</cp:revision>
  <dcterms:created xsi:type="dcterms:W3CDTF">2026-10-04T21:44:00Z</dcterms:created>
  <dcterms:modified xsi:type="dcterms:W3CDTF">2026-10-04T21:44:00Z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82c5340601640f9c95aa8ada2c849c6d9644d3c875f5831462aeecb69896f2ae</vt:lpwstr>
  </property>
</Properties>
</file>