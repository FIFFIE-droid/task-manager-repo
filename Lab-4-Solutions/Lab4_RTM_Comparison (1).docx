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F7C6" w14:textId="77777777" w:rsidR="00EA66D4" w:rsidRDefault="00000000">
      <w:pPr>
        <w:pStyle w:val="Title"/>
      </w:pPr>
      <w:r>
        <w:t>Lab 4 RTM Comparison</w:t>
      </w:r>
    </w:p>
    <w:p w14:paraId="7476FBD1" w14:textId="729B002F" w:rsidR="00EA66D4" w:rsidRDefault="00000000">
      <w:r>
        <w:t>Both matrices cover the eight inferred requirements. The reviewed RTM records test results, while the new AI draft proposes one extra pending-task case. The requirements come from the sample code and tests.</w:t>
      </w:r>
    </w:p>
    <w:p w14:paraId="13A78960" w14:textId="471A307F" w:rsidR="00EA66D4" w:rsidRDefault="00EA66D4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4349"/>
      </w:tblGrid>
      <w:tr w:rsidR="00EA66D4" w14:paraId="3A11DC6F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DD283" w14:textId="77777777" w:rsidR="00EA66D4" w:rsidRDefault="00000000">
            <w:pPr>
              <w:spacing w:after="40" w:line="245" w:lineRule="auto"/>
            </w:pPr>
            <w:r>
              <w:rPr>
                <w:b/>
                <w:sz w:val="21"/>
              </w:rPr>
              <w:t>Review point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1ACA1" w14:textId="104FD473" w:rsidR="00EA66D4" w:rsidRDefault="00000000">
            <w:pPr>
              <w:spacing w:after="40" w:line="245" w:lineRule="auto"/>
            </w:pPr>
            <w:r>
              <w:rPr>
                <w:b/>
                <w:sz w:val="21"/>
              </w:rPr>
              <w:t>AI draft</w:t>
            </w:r>
          </w:p>
        </w:tc>
        <w:tc>
          <w:tcPr>
            <w:tcW w:w="4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86970" w14:textId="770283C2" w:rsidR="00EA66D4" w:rsidRDefault="00000000">
            <w:pPr>
              <w:spacing w:after="40" w:line="245" w:lineRule="auto"/>
            </w:pPr>
            <w:r>
              <w:rPr>
                <w:b/>
                <w:sz w:val="21"/>
              </w:rPr>
              <w:t xml:space="preserve"> </w:t>
            </w:r>
            <w:r w:rsidR="00347BE8">
              <w:rPr>
                <w:b/>
                <w:sz w:val="21"/>
              </w:rPr>
              <w:t>R</w:t>
            </w:r>
            <w:r>
              <w:rPr>
                <w:b/>
                <w:sz w:val="21"/>
              </w:rPr>
              <w:t>eviewed RTM</w:t>
            </w:r>
          </w:p>
        </w:tc>
      </w:tr>
      <w:tr w:rsidR="00EA66D4" w14:paraId="45CA3CD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253A2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Requirements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F485E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R01 to R08 are all mapped.</w:t>
            </w:r>
          </w:p>
        </w:tc>
        <w:tc>
          <w:tcPr>
            <w:tcW w:w="4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801CF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R01 to R08 are all mapped.</w:t>
            </w:r>
          </w:p>
        </w:tc>
      </w:tr>
      <w:tr w:rsidR="00EA66D4" w14:paraId="37C099E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DBBE1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Test cases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D9F86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16 planned cases, AI01 to AI16.</w:t>
            </w:r>
          </w:p>
        </w:tc>
        <w:tc>
          <w:tcPr>
            <w:tcW w:w="4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DAA07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15 mapped cases, TC01 to TC15.</w:t>
            </w:r>
          </w:p>
        </w:tc>
      </w:tr>
      <w:tr w:rsidR="00EA66D4" w14:paraId="165AD67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DC23B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Pending tasks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146EC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Mixed tasks, all completed and an empty list.</w:t>
            </w:r>
          </w:p>
        </w:tc>
        <w:tc>
          <w:tcPr>
            <w:tcW w:w="4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A9E61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TC06 and TC07 cover mixed tasks and all completed. No separate empty-list case is mapped.</w:t>
            </w:r>
          </w:p>
        </w:tc>
      </w:tr>
      <w:tr w:rsidR="00EA66D4" w14:paraId="16501B2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35ECA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Statuses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83C01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All cases are Planned. These new cases have not been run.</w:t>
            </w:r>
          </w:p>
        </w:tc>
        <w:tc>
          <w:tcPr>
            <w:tcW w:w="4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2DD4A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TC03 to TC11: Passed. TC01 and TC02: Passed in an earlier run. TC12 to TC15: Not Run.</w:t>
            </w:r>
          </w:p>
        </w:tc>
      </w:tr>
      <w:tr w:rsidR="00EA66D4" w14:paraId="7A559F2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E74A5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Validation rules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DB0BE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No invented title limits, priority ranges or uniqueness rules.</w:t>
            </w:r>
          </w:p>
        </w:tc>
        <w:tc>
          <w:tcPr>
            <w:tcW w:w="4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2117B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No such unsupported validation rules are added.</w:t>
            </w:r>
          </w:p>
        </w:tc>
      </w:tr>
    </w:tbl>
    <w:p w14:paraId="76E3EBEF" w14:textId="77777777" w:rsidR="00347BE8" w:rsidRDefault="00347BE8" w:rsidP="00347BE8"/>
    <w:p w14:paraId="2E408466" w14:textId="48B58609" w:rsidR="00EA66D4" w:rsidRPr="00347BE8" w:rsidRDefault="00000000" w:rsidP="00347BE8">
      <w:pPr>
        <w:rPr>
          <w:b/>
          <w:bCs/>
          <w:u w:val="single"/>
        </w:rPr>
      </w:pPr>
      <w:r w:rsidRPr="00347BE8">
        <w:rPr>
          <w:b/>
          <w:bCs/>
          <w:u w:val="single"/>
        </w:rPr>
        <w:t>Student reflection</w:t>
      </w:r>
    </w:p>
    <w:p w14:paraId="7C241085" w14:textId="2A934D20" w:rsidR="00EA66D4" w:rsidRDefault="00000000">
      <w:r>
        <w:t>Because AI is prone to making mistakes and might miss something that would have been pointed out by a human.</w:t>
      </w:r>
    </w:p>
    <w:p w14:paraId="638B6F0B" w14:textId="77777777" w:rsidR="00EA66D4" w:rsidRDefault="00000000">
      <w:r>
        <w:br w:type="page"/>
      </w:r>
    </w:p>
    <w:p w14:paraId="772FD4B5" w14:textId="5D1B6E5E" w:rsidR="00EA66D4" w:rsidRDefault="00000000">
      <w:pPr>
        <w:pStyle w:val="Title"/>
      </w:pPr>
      <w:r>
        <w:lastRenderedPageBreak/>
        <w:t>AI RTM Draft</w:t>
      </w:r>
    </w:p>
    <w:p w14:paraId="01000A2F" w14:textId="77777777" w:rsidR="00EA66D4" w:rsidRDefault="00000000">
      <w:r>
        <w:t>Generated by ChatGPT on 4 October 2026 from requirements_draft.md. These are proposed test cases. Every status is Planned; no execution result is claimed.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4579"/>
        <w:gridCol w:w="1656"/>
        <w:gridCol w:w="1728"/>
        <w:gridCol w:w="1354"/>
      </w:tblGrid>
      <w:tr w:rsidR="00EA66D4" w14:paraId="2CC2E82C" w14:textId="77777777">
        <w:trPr>
          <w:cantSplit/>
          <w:tblHeader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36C3C" w14:textId="77777777" w:rsidR="00EA66D4" w:rsidRDefault="00000000">
            <w:pPr>
              <w:spacing w:after="40" w:line="245" w:lineRule="auto"/>
            </w:pPr>
            <w:r>
              <w:rPr>
                <w:b/>
                <w:sz w:val="21"/>
              </w:rPr>
              <w:t>Req</w:t>
            </w:r>
          </w:p>
        </w:tc>
        <w:tc>
          <w:tcPr>
            <w:tcW w:w="4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C3EB9" w14:textId="77777777" w:rsidR="00EA66D4" w:rsidRDefault="00000000">
            <w:pPr>
              <w:spacing w:after="40" w:line="245" w:lineRule="auto"/>
            </w:pPr>
            <w:r>
              <w:rPr>
                <w:b/>
                <w:sz w:val="21"/>
              </w:rPr>
              <w:t>Requirement and proposed checks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F0711" w14:textId="77777777" w:rsidR="00EA66D4" w:rsidRDefault="00000000">
            <w:pPr>
              <w:spacing w:after="40" w:line="245" w:lineRule="auto"/>
            </w:pPr>
            <w:r>
              <w:rPr>
                <w:b/>
                <w:sz w:val="21"/>
              </w:rPr>
              <w:t>Test IDs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ED213" w14:textId="77777777" w:rsidR="00EA66D4" w:rsidRDefault="00000000">
            <w:pPr>
              <w:spacing w:after="40" w:line="245" w:lineRule="auto"/>
            </w:pPr>
            <w:r>
              <w:rPr>
                <w:b/>
                <w:sz w:val="21"/>
              </w:rPr>
              <w:t>Level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DCD8A" w14:textId="77777777" w:rsidR="00EA66D4" w:rsidRDefault="00000000">
            <w:pPr>
              <w:spacing w:after="40" w:line="245" w:lineRule="auto"/>
            </w:pPr>
            <w:r>
              <w:rPr>
                <w:b/>
                <w:sz w:val="21"/>
              </w:rPr>
              <w:t>Status</w:t>
            </w:r>
          </w:p>
        </w:tc>
      </w:tr>
      <w:tr w:rsidR="00EA66D4" w14:paraId="33776755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1ACEF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R01</w:t>
            </w:r>
          </w:p>
        </w:tc>
        <w:tc>
          <w:tcPr>
            <w:tcW w:w="4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43B91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Add Study with priority 2 and tag school. Check title, priority, tags and done=False.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E1559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AI01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5D1ED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Unit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3155D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Planned</w:t>
            </w:r>
          </w:p>
        </w:tc>
      </w:tr>
      <w:tr w:rsidR="00EA66D4" w14:paraId="494FA75A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C3EA7E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R02</w:t>
            </w:r>
          </w:p>
        </w:tc>
        <w:tc>
          <w:tcPr>
            <w:tcW w:w="4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7A99C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Complete an existing ID. For an unknown ID, expect False and no task change.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2843D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AI02, AI03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7E557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Unit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5F187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Planned</w:t>
            </w:r>
          </w:p>
        </w:tc>
      </w:tr>
      <w:tr w:rsidR="00EA66D4" w14:paraId="53764297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40356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R03</w:t>
            </w:r>
          </w:p>
        </w:tc>
        <w:tc>
          <w:tcPr>
            <w:tcW w:w="4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0B356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Return unfinished tasks, including the first. Check mixed tasks, all completed and an empty list.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CD3D0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AI04, AI05, AI06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6D024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Unit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BDF67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Planned</w:t>
            </w:r>
          </w:p>
        </w:tc>
      </w:tr>
      <w:tr w:rsidR="00EA66D4" w14:paraId="212B46C5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58254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R04</w:t>
            </w:r>
          </w:p>
        </w:tc>
        <w:tc>
          <w:tcPr>
            <w:tcW w:w="4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5CACC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Priorities 1 and 3 average to 2. An empty task list returns 0.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1DEBC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AI07, AI08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A97FB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Unit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54F2E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Planned</w:t>
            </w:r>
          </w:p>
        </w:tc>
      </w:tr>
      <w:tr w:rsidR="00EA66D4" w14:paraId="769280B5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6A9BE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R05</w:t>
            </w:r>
          </w:p>
        </w:tc>
        <w:tc>
          <w:tcPr>
            <w:tcW w:w="4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A9E02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Duplicate exact titles return the first match. A missing title returns None.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CB793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AI09, AI10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B5E31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Unit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944D4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Planned</w:t>
            </w:r>
          </w:p>
        </w:tc>
      </w:tr>
      <w:tr w:rsidR="00EA66D4" w14:paraId="4324D8A3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09E28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R06</w:t>
            </w:r>
          </w:p>
        </w:tc>
        <w:tc>
          <w:tcPr>
            <w:tcW w:w="4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04EDB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Remove the matching ID and preserve other tasks. An unknown ID leaves the list unchanged.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DF7CE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AI11, AI12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88847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Unit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101F5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Planned</w:t>
            </w:r>
          </w:p>
        </w:tc>
      </w:tr>
      <w:tr w:rsidR="00EA66D4" w14:paraId="638DF708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7CDBD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R07</w:t>
            </w:r>
          </w:p>
        </w:tc>
        <w:tc>
          <w:tcPr>
            <w:tcW w:w="4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CB46A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Save then reload and compare all task data. Loading a missing file returns an empty list.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1F797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AI13, AI14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40E5B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Integration / Unit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7A33B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Planned</w:t>
            </w:r>
          </w:p>
        </w:tc>
      </w:tr>
      <w:tr w:rsidR="00EA66D4" w14:paraId="5CBD7582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ADDA0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R08</w:t>
            </w:r>
          </w:p>
        </w:tc>
        <w:tc>
          <w:tcPr>
            <w:tcW w:w="4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5164C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Price 100 becomes 80 for a premium customer and remains 100 for a regular customer.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52CE9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AI15, AI16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8D58A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Unit</w:t>
            </w:r>
          </w:p>
        </w:tc>
        <w:tc>
          <w:tcPr>
            <w:tcW w:w="13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4E261" w14:textId="77777777" w:rsidR="00EA66D4" w:rsidRDefault="00000000">
            <w:pPr>
              <w:spacing w:after="40" w:line="245" w:lineRule="auto"/>
            </w:pPr>
            <w:r>
              <w:rPr>
                <w:sz w:val="21"/>
              </w:rPr>
              <w:t>Planned</w:t>
            </w:r>
          </w:p>
        </w:tc>
      </w:tr>
    </w:tbl>
    <w:p w14:paraId="6B51E6FF" w14:textId="77777777" w:rsidR="00EA66D4" w:rsidRDefault="00000000">
      <w:pPr>
        <w:spacing w:before="200"/>
      </w:pPr>
      <w:r>
        <w:t>AI04 checks mixed pending and completed tasks; AI05 checks all completed; AI06 checks an empty list. For other rows with two cases, the IDs follow the order of the checks described.</w:t>
      </w:r>
    </w:p>
    <w:p w14:paraId="4017BE9F" w14:textId="0065E9E3" w:rsidR="00EA66D4" w:rsidRDefault="00EA66D4"/>
    <w:sectPr w:rsidR="00EA66D4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188991">
    <w:abstractNumId w:val="8"/>
  </w:num>
  <w:num w:numId="2" w16cid:durableId="1007178129">
    <w:abstractNumId w:val="6"/>
  </w:num>
  <w:num w:numId="3" w16cid:durableId="1089813494">
    <w:abstractNumId w:val="5"/>
  </w:num>
  <w:num w:numId="4" w16cid:durableId="1870335712">
    <w:abstractNumId w:val="4"/>
  </w:num>
  <w:num w:numId="5" w16cid:durableId="363751475">
    <w:abstractNumId w:val="7"/>
  </w:num>
  <w:num w:numId="6" w16cid:durableId="251864002">
    <w:abstractNumId w:val="3"/>
  </w:num>
  <w:num w:numId="7" w16cid:durableId="1381244510">
    <w:abstractNumId w:val="2"/>
  </w:num>
  <w:num w:numId="8" w16cid:durableId="2109812086">
    <w:abstractNumId w:val="1"/>
  </w:num>
  <w:num w:numId="9" w16cid:durableId="91581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3C2"/>
    <w:rsid w:val="00034616"/>
    <w:rsid w:val="0006063C"/>
    <w:rsid w:val="0015074B"/>
    <w:rsid w:val="0029639D"/>
    <w:rsid w:val="00326F90"/>
    <w:rsid w:val="00347BE8"/>
    <w:rsid w:val="00AA1D8D"/>
    <w:rsid w:val="00B47730"/>
    <w:rsid w:val="00CB0664"/>
    <w:rsid w:val="00EA6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CA46B"/>
  <w14:defaultImageDpi w14:val="300"/>
  <w15:docId w15:val="{6B8B2EB7-458B-4D08-B494-4D3C93AF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RTM Comparison</dc:title>
  <dc:subject/>
  <dc:creator>Refilwe Jappie</dc:creator>
  <cp:keywords/>
  <dc:description>generated by python-docx</dc:description>
  <cp:lastModifiedBy>FIFFIE .</cp:lastModifiedBy>
  <cp:revision>2</cp:revision>
  <dcterms:created xsi:type="dcterms:W3CDTF">2013-12-23T23:15:00Z</dcterms:created>
  <dcterms:modified xsi:type="dcterms:W3CDTF">2026-10-04T21:51:00Z</dcterms:modified>
  <cp:category/>
</cp:coreProperties>
</file>